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42D5F"/>
          <w:sz w:val="44"/>
        </w:rPr>
        <w:t>Lab 4: VibeCoding — Prompt Engineering Log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F0F4F8"/>
          </w:tcPr>
          <w:p>
            <w:r>
              <w:rPr>
                <w:b/>
                <w:sz w:val="20"/>
              </w:rPr>
              <w:t>Course &amp; Assessment:</w:t>
            </w:r>
          </w:p>
        </w:tc>
        <w:tc>
          <w:tcPr>
            <w:tcW w:type="dxa" w:w="6480"/>
            <w:shd w:val="clear" w:color="auto" w:fill="FAFCFF"/>
          </w:tcPr>
          <w:p>
            <w:r>
              <w:rPr>
                <w:sz w:val="20"/>
              </w:rPr>
              <w:t>Software Engineering Lab — Lab 4 (VibeCoding)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r>
              <w:rPr>
                <w:b/>
                <w:sz w:val="20"/>
              </w:rPr>
              <w:t>Student SRN &amp; Name:</w:t>
            </w:r>
          </w:p>
        </w:tc>
        <w:tc>
          <w:tcPr>
            <w:tcW w:type="dxa" w:w="6480"/>
            <w:shd w:val="clear" w:color="auto" w:fill="FAFCFF"/>
          </w:tcPr>
          <w:p>
            <w:r>
              <w:rPr>
                <w:sz w:val="20"/>
              </w:rPr>
              <w:t>PES1UG24AM347 | Avinash M J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r>
              <w:rPr>
                <w:b/>
                <w:sz w:val="20"/>
              </w:rPr>
              <w:t>Target Repository:</w:t>
            </w:r>
          </w:p>
        </w:tc>
        <w:tc>
          <w:tcPr>
            <w:tcW w:type="dxa" w:w="6480"/>
            <w:shd w:val="clear" w:color="auto" w:fill="FAFCFF"/>
          </w:tcPr>
          <w:p>
            <w:r>
              <w:rPr>
                <w:sz w:val="20"/>
              </w:rPr>
              <w:t>https://github.com/AvinashMJ8668/SE-LAB-PES1UG24AM347.git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r>
              <w:rPr>
                <w:b/>
                <w:sz w:val="20"/>
              </w:rPr>
              <w:t>Tool / Assistant:</w:t>
            </w:r>
          </w:p>
        </w:tc>
        <w:tc>
          <w:tcPr>
            <w:tcW w:type="dxa" w:w="6480"/>
            <w:shd w:val="clear" w:color="auto" w:fill="FAFCFF"/>
          </w:tcPr>
          <w:p>
            <w:r>
              <w:rPr>
                <w:sz w:val="20"/>
              </w:rPr>
              <w:t>AI Coding Assistant (Antigravity IDE / Gemini &amp; Claude)</w:t>
            </w:r>
          </w:p>
        </w:tc>
      </w:tr>
    </w:tbl>
    <w:p/>
    <w:p>
      <w:pPr>
        <w:pStyle w:val="Heading1"/>
      </w:pPr>
      <w:r>
        <w:t>Lab Objective &amp; Prompting Strategy</w:t>
      </w:r>
    </w:p>
    <w:p>
      <w:r>
        <w:rPr>
          <w:sz w:val="21"/>
        </w:rPr>
        <w:t>Per the Lab 4 handout requirements: 'Learn how to prompt to get the job done in under three to four attempts.' The entire debugging, implementation, and deployment workflow was structured into 4 cohesive, high-leverage prompt interactions:</w:t>
        <w:br/>
        <w:t>• Prompt 1: Root-cause diagnosis of collision hit-testing bug and fixing Target.contains_point() to track visual radius.</w:t>
        <w:br/>
        <w:t>• Prompt 2: State machine design implementing Game Over overlay screen and replay menu with 3 difficulty presets.</w:t>
        <w:br/>
        <w:t>• Prompt 3: Procedural audio synthesis engine (sine wave buffers) for hit, miss, timeout, and round end sound effects.</w:t>
        <w:br/>
        <w:t>• Prompt 4: Quality verification, automated 10-second before/after video recording, and multi-commit Git deployment.</w:t>
      </w:r>
    </w:p>
    <w:p>
      <w:pPr>
        <w:pStyle w:val="Heading1"/>
      </w:pPr>
      <w:r>
        <w:t>Prompt Trajectory (4 Interactions)</w:t>
      </w:r>
    </w:p>
    <w:p>
      <w:pPr>
        <w:pStyle w:val="Heading2"/>
      </w:pPr>
      <w:r>
        <w:t>Prompt 1: Diagnosis &amp; Task 1: Refine Collision Detection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val="clear" w:color="auto" w:fill="E8F0FE"/>
          </w:tcPr>
          <w:p>
            <w:r>
              <w:rPr>
                <w:b/>
                <w:color w:val="0A3C8C"/>
                <w:sz w:val="20"/>
              </w:rPr>
              <w:t>User Prompt 1:</w:t>
              <w:br/>
            </w:r>
            <w:r>
              <w:rPr>
                <w:i/>
                <w:sz w:val="19"/>
              </w:rPr>
              <w:t>I am working on the Pygame Target Aim Trainer starter project (Lab 4: VibeCoding). The target circle shrinks over time as it ages, but players report a bug where clicking well outside the small visible circle late in the target's lifespan still registers as a hit.</w:t>
              <w:br/>
              <w:br/>
              <w:t>Please analyze game/target.py and game/game_engine.py, explain why this collision glitch happens, and provide the fix so the clickable area always matches the exact visual circle rendered on screen.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val="clear" w:color="auto" w:fill="F4F9F4"/>
          </w:tcPr>
          <w:p>
            <w:r>
              <w:rPr>
                <w:b/>
                <w:color w:val="146E2D"/>
                <w:sz w:val="20"/>
              </w:rPr>
              <w:t>AI Assistant Solution 1:</w:t>
              <w:br/>
            </w:r>
            <w:r>
              <w:rPr>
                <w:sz w:val="19"/>
              </w:rPr>
              <w:t>### Bug Analysis:</w:t>
              <w:br/>
              <w:t>In `game/target.py`, the `contains_point(x, y)` method calculates distance from click to target center and compares it to `self.base_radius`:</w:t>
              <w:br/>
              <w:t>```python</w:t>
              <w:br/>
              <w:t>return math.hypot(self.x - x, self.y - y) &lt;= self.base_radius</w:t>
              <w:br/>
              <w:t>```</w:t>
              <w:br/>
              <w:t>However, `self.base_radius` is constant (default 40px) and never changes as the target ages. Meanwhile, `render()` in `game_engine.py` draws the circle using `self.target.visual_radius()`, which progressively shrinks from 40px down to 12px.</w:t>
              <w:br/>
              <w:br/>
              <w:t>Because `contains_point()` was testing against `base_radius`, a click in the 40px zone would still register as a hit even when the visible circle had shrunk to a fraction of that size.</w:t>
              <w:br/>
              <w:br/>
              <w:t>### Solution (Task 1 Fix):</w:t>
              <w:br/>
              <w:t>Update `Target.contains_point()` to evaluate against `self.visual_radius()`:</w:t>
              <w:br/>
              <w:t>```python</w:t>
              <w:br/>
              <w:t>def contains_point(self, x, y):</w:t>
              <w:br/>
              <w:t xml:space="preserve">    # Clickable area now dynamically matches the rendered circle</w:t>
              <w:br/>
              <w:t xml:space="preserve">    return math.hypot(self.x - x, self.y - y) &lt;= self.visual_radius()</w:t>
              <w:br/>
              <w:t>```</w:t>
              <w:br/>
              <w:t>With this change, collision hit-testing perfectly aligns with visual rendering throughout the target's lifecycle.</w:t>
            </w:r>
          </w:p>
        </w:tc>
      </w:tr>
    </w:tbl>
    <w:p/>
    <w:p>
      <w:pPr>
        <w:pStyle w:val="Heading2"/>
      </w:pPr>
      <w:r>
        <w:t>Prompt 2: Task 2 &amp; Task 3: Game Over Screen &amp; Replay with Difficulty Presets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val="clear" w:color="auto" w:fill="E8F0FE"/>
          </w:tcPr>
          <w:p>
            <w:r>
              <w:rPr>
                <w:b/>
                <w:color w:val="0A3C8C"/>
                <w:sz w:val="20"/>
              </w:rPr>
              <w:t>User Prompt 2:</w:t>
              <w:br/>
            </w:r>
            <w:r>
              <w:rPr>
                <w:i/>
                <w:sz w:val="19"/>
              </w:rPr>
              <w:t>Now implement Task 2 and Task 3 from the README.</w:t>
              <w:br/>
              <w:br/>
              <w:t>Currently, when the 30-second timer runs out, the game merely logs 'Time's up!' to the console and freezes without an interactive GUI. I need:</w:t>
              <w:br/>
              <w:t>1. Task 2: An in-game graphical Game Over screen overlay displaying final score, accuracy percentage, and hits/misses.</w:t>
              <w:br/>
              <w:t>2. Task 3: A replay option allowing the user to select difficulty presets (Easy, Medium, Hard with varying lifespan and target radius) or press ESC/Q to exit.</w:t>
              <w:br/>
              <w:br/>
              <w:t>Please implement this cleanly using a state machine pattern in GameEngine.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val="clear" w:color="auto" w:fill="F4F9F4"/>
          </w:tcPr>
          <w:p>
            <w:r>
              <w:rPr>
                <w:b/>
                <w:color w:val="146E2D"/>
                <w:sz w:val="20"/>
              </w:rPr>
              <w:t>AI Assistant Solution 2:</w:t>
              <w:br/>
            </w:r>
            <w:r>
              <w:rPr>
                <w:sz w:val="19"/>
              </w:rPr>
              <w:t>### Architecture Plan:</w:t>
              <w:br/>
              <w:t>We implement a clean finite state machine with three states:</w:t>
              <w:br/>
              <w:t>- `STATE_MENU = 'menu'` (Initial difficulty selection)</w:t>
              <w:br/>
              <w:t>- `STATE_PLAYING = 'playing'` (Active round countdown and target aiming)</w:t>
              <w:br/>
              <w:t>- `STATE_GAME_OVER = 'game_over'` (Stats display with replay choices)</w:t>
              <w:br/>
              <w:br/>
              <w:t>### Difficulty Configuration:</w:t>
              <w:br/>
              <w:t>```python</w:t>
              <w:br/>
              <w:t>DIFFICULTIES = {</w:t>
              <w:br/>
              <w:t xml:space="preserve">    'easy':   {'base_radius': 50, 'min_radius': 18, 'lifespan': 150, 'label': 'Easy'},</w:t>
              <w:br/>
              <w:t xml:space="preserve">    'medium': {'base_radius': 40, 'min_radius': 12, 'lifespan': 90,  'label': 'Medium'},</w:t>
              <w:br/>
              <w:t xml:space="preserve">    'hard':   {'base_radius': 28, 'min_radius': 8,  'lifespan': 55,  'label': 'Hard'},</w:t>
              <w:br/>
              <w:t>}</w:t>
              <w:br/>
              <w:t>```</w:t>
              <w:br/>
              <w:br/>
              <w:t>### Key Implementations:</w:t>
              <w:br/>
              <w:t>1. **`_render_game_over(screen)`**: Draws a dark semi-transparent overlay (alpha 180) on top of the playfield, showing the 'GAME OVER' banner in bold red, followed by Final Score, Accuracy %, Hits &amp; Misses, and current difficulty level.</w:t>
              <w:br/>
              <w:t>2. **`_handle_menu_key(key)`**: Binds keys `1`, `2`, `3` to launch a new round with the chosen difficulty preset, and `ESC`/`Q` to quit cleanly.</w:t>
              <w:br/>
              <w:t>3. **State Routing**: `handle_event()` and `render()` delegate control based on `self.state`, preventing input leaks between states.</w:t>
            </w:r>
          </w:p>
        </w:tc>
      </w:tr>
    </w:tbl>
    <w:p/>
    <w:p>
      <w:pPr>
        <w:pStyle w:val="Heading2"/>
      </w:pPr>
      <w:r>
        <w:t>Prompt 3: Task 4: Procedural Sound Feedback (Hits, Misses, Game Over)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val="clear" w:color="auto" w:fill="E8F0FE"/>
          </w:tcPr>
          <w:p>
            <w:r>
              <w:rPr>
                <w:b/>
                <w:color w:val="0A3C8C"/>
                <w:sz w:val="20"/>
              </w:rPr>
              <w:t>User Prompt 3:</w:t>
              <w:br/>
            </w:r>
            <w:r>
              <w:rPr>
                <w:i/>
                <w:sz w:val="19"/>
              </w:rPr>
              <w:t>Let's add Task 4: Sound feedback.</w:t>
              <w:br/>
              <w:br/>
              <w:t>We need audio effects for:</w:t>
              <w:br/>
              <w:t>1. Successful target hit</w:t>
              <w:br/>
              <w:t>2. Miss (both off-target clicks and target lifespan timeouts)</w:t>
              <w:br/>
              <w:t>3. Round ending (Game Over)</w:t>
              <w:br/>
              <w:br/>
              <w:t>Crucially: Implement this procedurally using Python's built-in libraries so we do NOT need external .wav or .mp3 audio files and the project remains self-contained.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val="clear" w:color="auto" w:fill="F4F9F4"/>
          </w:tcPr>
          <w:p>
            <w:r>
              <w:rPr>
                <w:b/>
                <w:color w:val="146E2D"/>
                <w:sz w:val="20"/>
              </w:rPr>
              <w:t>AI Assistant Solution 3:</w:t>
              <w:br/>
            </w:r>
            <w:r>
              <w:rPr>
                <w:sz w:val="19"/>
              </w:rPr>
              <w:t>### Procedural Audio Implementation (`game/sounds.py`):</w:t>
              <w:br/>
              <w:t>We can synthesize pure sine-wave audio buffers dynamically using Python's standard `math` and `array` modules, converting the generated 16-bit PCM buffer into `pygame.mixer.Sound` objects without needing numpy or third-party audio files.</w:t>
              <w:br/>
              <w:br/>
              <w:t>### Tone Design:</w:t>
              <w:br/>
              <w:t>- **Hit Sound**: 880 Hz (A5 pitch, short 80 ms ping) — crisp positive feedback.</w:t>
              <w:br/>
              <w:t>- **Miss Sound**: 220 Hz (A3 pitch, 180 ms buzz) — distinct lower tone on misclick or expiry.</w:t>
              <w:br/>
              <w:t>- **Game Over Sound**: 330 Hz (E4 pitch, 600 ms drone) — sustained concluding tone.</w:t>
              <w:br/>
              <w:br/>
              <w:t>```python</w:t>
              <w:br/>
              <w:t>def _make_tone(frequency, duration_ms, volume=0.35, sample_rate=44100):</w:t>
              <w:br/>
              <w:t xml:space="preserve">    n_samples = int(sample_rate * duration_ms / 1000)</w:t>
              <w:br/>
              <w:t xml:space="preserve">    buf = _array.array('h')</w:t>
              <w:br/>
              <w:t xml:space="preserve">    max_amp = int(32767 * volume)</w:t>
              <w:br/>
              <w:t xml:space="preserve">    for i in range(n_samples):</w:t>
              <w:br/>
              <w:t xml:space="preserve">        val = int(max_amp * math.sin(2 * math.pi * frequency * (i / sample_rate)))</w:t>
              <w:br/>
              <w:t xml:space="preserve">        buf.append(val); buf.append(val)  # stereo</w:t>
              <w:br/>
              <w:t xml:space="preserve">    return pygame.mixer.Sound(buffer=bytes(buf))</w:t>
              <w:br/>
              <w:t>```</w:t>
              <w:br/>
              <w:br/>
              <w:t>### Integration:</w:t>
              <w:br/>
              <w:t>- Call `sounds.play_hit()` on successful click in `_handle_click()`.</w:t>
              <w:br/>
              <w:t>- Call `sounds.play_miss()` on inaccurate click and on `target.expired()` in `update()`.</w:t>
              <w:br/>
              <w:t>- Call `sounds.play_gameover()` once when round timer reaches 0.</w:t>
            </w:r>
          </w:p>
        </w:tc>
      </w:tr>
    </w:tbl>
    <w:p/>
    <w:p>
      <w:pPr>
        <w:pStyle w:val="Heading2"/>
      </w:pPr>
      <w:r>
        <w:t>Prompt 4: Verification, 10s Video Recordings &amp; GitHub Repo Deployment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val="clear" w:color="auto" w:fill="E8F0FE"/>
          </w:tcPr>
          <w:p>
            <w:r>
              <w:rPr>
                <w:b/>
                <w:color w:val="0A3C8C"/>
                <w:sz w:val="20"/>
              </w:rPr>
              <w:t>User Prompt 4:</w:t>
              <w:br/>
            </w:r>
            <w:r>
              <w:rPr>
                <w:i/>
                <w:sz w:val="19"/>
              </w:rPr>
              <w:t>Everything is coded! Now let's complete the final deliverables for Lab 4 submission:</w:t>
              <w:br/>
              <w:t>1. Verify that all 4 tasks strictly meet the requirements.</w:t>
              <w:br/>
              <w:t>2. Generate 10-second gameplay video recordings for 'before' (showing broken collision/lack of GUI) and 'after' (showing all features working).</w:t>
              <w:br/>
              <w:t>3. Create separate git commits for each task and deploy everything to my course repository https://github.com/AvinashMJ8668/SE-LAB-PES1UG24AM347.git under Lab-4.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val="clear" w:color="auto" w:fill="F4F9F4"/>
          </w:tcPr>
          <w:p>
            <w:r>
              <w:rPr>
                <w:b/>
                <w:color w:val="146E2D"/>
                <w:sz w:val="20"/>
              </w:rPr>
              <w:t>AI Assistant Solution 4:</w:t>
              <w:br/>
            </w:r>
            <w:r>
              <w:rPr>
                <w:sz w:val="19"/>
              </w:rPr>
              <w:t>### 1. Requirements &amp; Quality Verification:</w:t>
              <w:br/>
              <w:t>- **Task 1**: Verified — click bounds precisely match `visual_radius()`.</w:t>
              <w:br/>
              <w:t>- **Task 2**: Verified — interactive Game Over screen renders all statistics.</w:t>
              <w:br/>
              <w:t>- **Task 3**: Verified — difficulty menu (Easy, Medium, Hard) and replay loop functional.</w:t>
              <w:br/>
              <w:t>- **Task 4**: Verified — procedural audio triggers correctly on hits, misses, and timeout.</w:t>
              <w:br/>
              <w:br/>
              <w:t>### 2. Video Recordings Generated:</w:t>
              <w:br/>
              <w:t>- `before_changes.avi`: 654 frames (10+ s) showing the baseline behavior and collision bug.</w:t>
              <w:br/>
              <w:t>- `after_changes.avi`: 651 frames (10+ s) showcasing fixed collisions, difficulty selection, sound feedback, and GUI game-over screen.</w:t>
              <w:br/>
              <w:br/>
              <w:t>### 3. Git Commit Trajectory:</w:t>
              <w:br/>
              <w:t>Created separate, descriptive commits per task:</w:t>
              <w:br/>
              <w:t>1. `17d450c` - Lab-4: Initial Target Aim Trainer starter code</w:t>
              <w:br/>
              <w:t>2. `6c39faf` - Lab-4 Task 1: Refine collision detection so clickable area matches visual radius</w:t>
              <w:br/>
              <w:t>3. `00d3e60` - Lab-4 Task 2 &amp; 3: Add Game Over screen handling and difficulty selection event routing</w:t>
              <w:br/>
              <w:t>4. `4776735` - Lab-4 Task 4: Add procedural sound effects for hit, miss, timeout, and round end</w:t>
              <w:br/>
              <w:t>5. `4883c83` - Lab-4 Deliverables: Add before/after gameplay recordings</w:t>
              <w:br/>
              <w:t>6. `09d3af9` - Add SE-LAB-4 folder matching SE-LAB course naming convention</w:t>
              <w:br/>
              <w:br/>
              <w:t>All commits pushed cleanly to `main` branch on `https://github.com/AvinashMJ8668/SE-LAB-PES1UG24AM347.git`.</w:t>
            </w:r>
          </w:p>
        </w:tc>
      </w:tr>
    </w:tbl>
    <w:p/>
    <w:p>
      <w:pPr>
        <w:pStyle w:val="Heading1"/>
      </w:pPr>
      <w:r>
        <w:t>Deliverables Verification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val="clear" w:color="auto" w:fill="D9E2EC"/>
          </w:tcPr>
          <w:p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4896"/>
            <w:shd w:val="clear" w:color="auto" w:fill="D9E2EC"/>
          </w:tcPr>
          <w:p>
            <w:r>
              <w:rPr>
                <w:b/>
                <w:sz w:val="20"/>
              </w:rPr>
              <w:t>Details</w:t>
            </w:r>
          </w:p>
        </w:tc>
        <w:tc>
          <w:tcPr>
            <w:tcW w:type="dxa" w:w="2160"/>
            <w:shd w:val="clear" w:color="auto" w:fill="D9E2EC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sz w:val="19"/>
              </w:rPr>
              <w:t>Videos (Before &amp; After)</w:t>
            </w:r>
          </w:p>
        </w:tc>
        <w:tc>
          <w:tcPr>
            <w:tcW w:type="dxa" w:w="4896"/>
            <w:shd w:val="clear" w:color="auto" w:fill="F8FAFC"/>
          </w:tcPr>
          <w:p>
            <w:r>
              <w:rPr>
                <w:sz w:val="19"/>
              </w:rPr>
              <w:t>before_changes.avi (654 frames) &amp; after_changes.avi (651 frames)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b/>
                <w:color w:val="147828"/>
                <w:sz w:val="19"/>
              </w:rPr>
              <w:t>COMPLETED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Updated Source Code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9"/>
              </w:rPr>
              <w:t>All 4 tasks implemented in Lab-4/ and SE-LAB-4/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b/>
                <w:color w:val="147828"/>
                <w:sz w:val="19"/>
              </w:rPr>
              <w:t>COMPLETED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sz w:val="19"/>
              </w:rPr>
              <w:t>Chat History (Doc/PDF)</w:t>
            </w:r>
          </w:p>
        </w:tc>
        <w:tc>
          <w:tcPr>
            <w:tcW w:type="dxa" w:w="4896"/>
            <w:shd w:val="clear" w:color="auto" w:fill="F8FAFC"/>
          </w:tcPr>
          <w:p>
            <w:r>
              <w:rPr>
                <w:sz w:val="19"/>
              </w:rPr>
              <w:t>3-to-4 attempt prompt trajectory exported as DOCX and PDF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b/>
                <w:color w:val="147828"/>
                <w:sz w:val="19"/>
              </w:rPr>
              <w:t>COMPLETED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Git Repository Commits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9"/>
              </w:rPr>
              <w:t>Separate commits per task pushed to main on GitHub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b/>
                <w:color w:val="147828"/>
                <w:sz w:val="19"/>
              </w:rPr>
              <w:t>COMPLETED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